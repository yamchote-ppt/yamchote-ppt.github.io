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ECDD" w14:textId="77777777" w:rsidR="00F86249" w:rsidRDefault="00000000">
      <w:pPr>
        <w:spacing w:before="560" w:after="160"/>
        <w:jc w:val="center"/>
      </w:pPr>
      <w:r>
        <w:rPr>
          <w:b/>
          <w:sz w:val="48"/>
          <w:lang w:val="th-TH" w:eastAsia="th-TH" w:bidi="th-TH"/>
        </w:rPr>
        <w:t>PROMPT LAB PACK</w:t>
      </w:r>
    </w:p>
    <w:p w14:paraId="232B5C75" w14:textId="76B9245B" w:rsidR="00F86249" w:rsidRPr="004E3FE5" w:rsidRDefault="00000000" w:rsidP="004E3FE5">
      <w:pPr>
        <w:spacing w:after="60"/>
        <w:jc w:val="center"/>
        <w:rPr>
          <w:rFonts w:cs="Cordia New" w:hint="cs"/>
          <w:cs/>
          <w:lang w:bidi="th-TH"/>
        </w:rPr>
      </w:pPr>
      <w:r>
        <w:rPr>
          <w:sz w:val="25"/>
          <w:lang w:val="th-TH" w:eastAsia="th-TH" w:bidi="th-TH"/>
        </w:rPr>
        <w:t>เอกสารประกอบกิจกรรม: จาก Prompt สู่ Storyboard และ Sora Prompt Draft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F86249" w14:paraId="72916AE0" w14:textId="77777777">
        <w:trPr>
          <w:jc w:val="center"/>
        </w:trPr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86BCF5" w14:textId="77777777" w:rsidR="00F86249" w:rsidRDefault="00000000">
            <w:pPr>
              <w:spacing w:after="80"/>
            </w:pPr>
            <w:r>
              <w:rPr>
                <w:b/>
                <w:color w:val="8D867E"/>
                <w:sz w:val="18"/>
                <w:lang w:val="th-TH" w:eastAsia="th-TH" w:bidi="th-TH"/>
              </w:rPr>
              <w:t>ชื่อ–นามสกุล</w:t>
            </w:r>
          </w:p>
          <w:p w14:paraId="390BF5A5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1ADB9156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6025CA" w14:textId="77777777" w:rsidR="004E3FE5" w:rsidRDefault="004E3FE5" w:rsidP="004E3FE5">
            <w:pPr>
              <w:spacing w:after="80"/>
            </w:pPr>
            <w:r>
              <w:rPr>
                <w:b/>
                <w:color w:val="8D867E"/>
                <w:sz w:val="18"/>
                <w:lang w:val="th-TH" w:eastAsia="th-TH" w:bidi="th-TH"/>
              </w:rPr>
              <w:t>หัวข้อวิดีโอที่ตั้งใจทำ</w:t>
            </w:r>
          </w:p>
          <w:p w14:paraId="21A4FEF0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51D4FA41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</w:tr>
    </w:tbl>
    <w:p w14:paraId="2BC5C4B1" w14:textId="77777777" w:rsidR="00F86249" w:rsidRDefault="00F86249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F86249" w14:paraId="7F811928" w14:textId="77777777">
        <w:trPr>
          <w:jc w:val="center"/>
        </w:trPr>
        <w:tc>
          <w:tcPr>
            <w:tcW w:w="9638" w:type="dxa"/>
            <w:tcBorders>
              <w:top w:val="single" w:sz="6" w:space="0" w:color="D6D0C8"/>
              <w:left w:val="single" w:sz="16" w:space="0" w:color="3D3A36"/>
              <w:bottom w:val="single" w:sz="6" w:space="0" w:color="D6D0C8"/>
              <w:right w:val="single" w:sz="6" w:space="0" w:color="D6D0C8"/>
            </w:tcBorders>
            <w:shd w:val="clear" w:color="auto" w:fill="F5F2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178C45" w14:textId="77777777" w:rsidR="00F86249" w:rsidRDefault="00000000">
            <w:pPr>
              <w:spacing w:after="120"/>
            </w:pPr>
            <w:r>
              <w:rPr>
                <w:b/>
                <w:sz w:val="22"/>
                <w:lang w:val="th-TH" w:eastAsia="th-TH" w:bidi="th-TH"/>
              </w:rPr>
              <w:t>สิ่งที่ควรมีเมื่อจบช่วงเช้า</w:t>
            </w:r>
          </w:p>
          <w:p w14:paraId="6B6D2854" w14:textId="77777777" w:rsidR="00F86249" w:rsidRDefault="00000000">
            <w:pPr>
              <w:spacing w:after="40"/>
            </w:pPr>
            <w:r>
              <w:rPr>
                <w:sz w:val="20"/>
                <w:lang w:val="th-TH" w:eastAsia="th-TH" w:bidi="th-TH"/>
              </w:rPr>
              <w:t>☐ Content brief ที่ชัดเจน</w:t>
            </w:r>
          </w:p>
          <w:p w14:paraId="55B1029E" w14:textId="77777777" w:rsidR="00F86249" w:rsidRDefault="00000000">
            <w:pPr>
              <w:spacing w:after="40"/>
            </w:pPr>
            <w:r>
              <w:rPr>
                <w:sz w:val="20"/>
                <w:lang w:val="th-TH" w:eastAsia="th-TH" w:bidi="th-TH"/>
              </w:rPr>
              <w:t>☐ Storyboard อย่างน้อย 3–5 ฉาก</w:t>
            </w:r>
          </w:p>
          <w:p w14:paraId="02BE5B04" w14:textId="77777777" w:rsidR="00F86249" w:rsidRDefault="00000000">
            <w:pPr>
              <w:spacing w:after="40"/>
            </w:pPr>
            <w:r>
              <w:rPr>
                <w:sz w:val="20"/>
                <w:lang w:val="th-TH" w:eastAsia="th-TH" w:bidi="th-TH"/>
              </w:rPr>
              <w:t>☐ Prompt ฉบับร่างสำหรับ Sora</w:t>
            </w:r>
          </w:p>
          <w:p w14:paraId="5BB66658" w14:textId="77777777" w:rsidR="00F86249" w:rsidRDefault="00000000">
            <w:pPr>
              <w:spacing w:after="40"/>
            </w:pPr>
            <w:r>
              <w:rPr>
                <w:sz w:val="20"/>
                <w:lang w:val="th-TH" w:eastAsia="th-TH" w:bidi="th-TH"/>
              </w:rPr>
              <w:t>☐ แผนสำหรับนำไปทดลองและปรับต่อในช่วงบ่าย</w:t>
            </w:r>
          </w:p>
        </w:tc>
      </w:tr>
    </w:tbl>
    <w:p w14:paraId="16AF068D" w14:textId="03F6967C" w:rsidR="00F86249" w:rsidRDefault="00F86249">
      <w:pPr>
        <w:spacing w:before="200"/>
        <w:jc w:val="center"/>
      </w:pPr>
    </w:p>
    <w:p w14:paraId="539AFBCE" w14:textId="77777777" w:rsidR="00F86249" w:rsidRDefault="00000000">
      <w:r>
        <w:br w:type="page"/>
      </w:r>
    </w:p>
    <w:p w14:paraId="7BBAEA98" w14:textId="77777777" w:rsidR="00F86249" w:rsidRDefault="00000000">
      <w:pPr>
        <w:spacing w:after="60"/>
      </w:pPr>
      <w:r>
        <w:rPr>
          <w:b/>
          <w:color w:val="8D867E"/>
          <w:sz w:val="23"/>
          <w:lang w:val="th-TH" w:eastAsia="th-TH" w:bidi="th-TH"/>
        </w:rPr>
        <w:lastRenderedPageBreak/>
        <w:t>01</w:t>
      </w:r>
      <w:r>
        <w:rPr>
          <w:b/>
          <w:sz w:val="36"/>
          <w:lang w:val="th-TH" w:eastAsia="th-TH" w:bidi="th-TH"/>
        </w:rPr>
        <w:t xml:space="preserve">  Prompt Framework Card</w:t>
      </w:r>
    </w:p>
    <w:p w14:paraId="4CC6C47A" w14:textId="77777777" w:rsidR="00F86249" w:rsidRDefault="00000000">
      <w:pPr>
        <w:spacing w:after="160"/>
      </w:pPr>
      <w:r>
        <w:rPr>
          <w:color w:val="8D867E"/>
          <w:sz w:val="19"/>
          <w:lang w:val="th-TH" w:eastAsia="th-TH" w:bidi="th-TH"/>
        </w:rPr>
        <w:t>ใช้หน้านี้เป็นตัวช่วยคิดก่อนพิมพ์ prompt ทุกครั้ง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F86249" w14:paraId="70E1B89F" w14:textId="77777777">
        <w:trPr>
          <w:jc w:val="center"/>
        </w:trPr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5F2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6C4E85" w14:textId="77777777" w:rsidR="00F86249" w:rsidRDefault="00000000">
            <w:pPr>
              <w:spacing w:after="40"/>
            </w:pPr>
            <w:r>
              <w:rPr>
                <w:b/>
                <w:sz w:val="19"/>
                <w:lang w:val="th-TH" w:eastAsia="th-TH" w:bidi="th-TH"/>
              </w:rPr>
              <w:t>Goal</w:t>
            </w:r>
          </w:p>
          <w:p w14:paraId="560D01C2" w14:textId="77777777" w:rsidR="00F86249" w:rsidRDefault="00000000">
            <w:pPr>
              <w:spacing w:after="20"/>
            </w:pPr>
            <w:r>
              <w:rPr>
                <w:color w:val="8D867E"/>
                <w:sz w:val="17"/>
                <w:lang w:val="th-TH" w:eastAsia="th-TH" w:bidi="th-TH"/>
              </w:rPr>
              <w:t>คำถามกำกับ: อยากให้ AI ช่วยทำอะไร</w:t>
            </w:r>
          </w:p>
          <w:p w14:paraId="4C094738" w14:textId="77777777" w:rsidR="00F86249" w:rsidRDefault="00000000">
            <w:pPr>
              <w:spacing w:after="8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ผลลัพธ์ที่ต้องการคืออะไร</w:t>
            </w:r>
          </w:p>
          <w:p w14:paraId="1AFE092F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1EB321C0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592275C6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5F2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0D2185" w14:textId="77777777" w:rsidR="00F86249" w:rsidRDefault="00000000">
            <w:pPr>
              <w:spacing w:after="40"/>
            </w:pPr>
            <w:r>
              <w:rPr>
                <w:b/>
                <w:sz w:val="19"/>
                <w:lang w:val="th-TH" w:eastAsia="th-TH" w:bidi="th-TH"/>
              </w:rPr>
              <w:t>Audience</w:t>
            </w:r>
          </w:p>
          <w:p w14:paraId="04CBB713" w14:textId="77777777" w:rsidR="00F86249" w:rsidRDefault="00000000">
            <w:pPr>
              <w:spacing w:after="20"/>
            </w:pPr>
            <w:r>
              <w:rPr>
                <w:color w:val="8D867E"/>
                <w:sz w:val="17"/>
                <w:lang w:val="th-TH" w:eastAsia="th-TH" w:bidi="th-TH"/>
              </w:rPr>
              <w:t>คำถามกำกับ: ทำเพื่อใคร</w:t>
            </w:r>
          </w:p>
          <w:p w14:paraId="163AF985" w14:textId="77777777" w:rsidR="00F86249" w:rsidRDefault="00000000">
            <w:pPr>
              <w:spacing w:after="8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คนดูหรือคนอ่านของเราคือใคร</w:t>
            </w:r>
          </w:p>
          <w:p w14:paraId="6F831DD5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141C6F44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21E532FC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</w:tr>
      <w:tr w:rsidR="00F86249" w14:paraId="53C10E61" w14:textId="77777777">
        <w:trPr>
          <w:jc w:val="center"/>
        </w:trPr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5F2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74AC1E" w14:textId="77777777" w:rsidR="00F86249" w:rsidRDefault="00000000">
            <w:pPr>
              <w:spacing w:after="40"/>
            </w:pPr>
            <w:r>
              <w:rPr>
                <w:b/>
                <w:sz w:val="19"/>
                <w:lang w:val="th-TH" w:eastAsia="th-TH" w:bidi="th-TH"/>
              </w:rPr>
              <w:t>Context</w:t>
            </w:r>
          </w:p>
          <w:p w14:paraId="7CFBB437" w14:textId="77777777" w:rsidR="00F86249" w:rsidRDefault="00000000">
            <w:pPr>
              <w:spacing w:after="20"/>
            </w:pPr>
            <w:r>
              <w:rPr>
                <w:color w:val="8D867E"/>
                <w:sz w:val="17"/>
                <w:lang w:val="th-TH" w:eastAsia="th-TH" w:bidi="th-TH"/>
              </w:rPr>
              <w:t>คำถามกำกับ: AI ควรรู้อะไรเพิ่ม</w:t>
            </w:r>
          </w:p>
          <w:p w14:paraId="5F3DA075" w14:textId="77777777" w:rsidR="00F86249" w:rsidRDefault="00000000">
            <w:pPr>
              <w:spacing w:after="8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มีบริบท ข้อมูลพื้นฐาน หรือข้อจำกัดอะไรบ้าง</w:t>
            </w:r>
          </w:p>
          <w:p w14:paraId="5A4199B8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21B3134B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6DF7E9DA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5F2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D34695" w14:textId="77777777" w:rsidR="00F86249" w:rsidRDefault="00000000">
            <w:pPr>
              <w:spacing w:after="40"/>
            </w:pPr>
            <w:r>
              <w:rPr>
                <w:b/>
                <w:sz w:val="19"/>
                <w:lang w:val="th-TH" w:eastAsia="th-TH" w:bidi="th-TH"/>
              </w:rPr>
              <w:t>Tone / Style</w:t>
            </w:r>
          </w:p>
          <w:p w14:paraId="76479BAA" w14:textId="77777777" w:rsidR="00F86249" w:rsidRDefault="00000000">
            <w:pPr>
              <w:spacing w:after="20"/>
            </w:pPr>
            <w:r>
              <w:rPr>
                <w:color w:val="8D867E"/>
                <w:sz w:val="17"/>
                <w:lang w:val="th-TH" w:eastAsia="th-TH" w:bidi="th-TH"/>
              </w:rPr>
              <w:t>คำถามกำกับ: อยากให้รู้สึกแบบไหน</w:t>
            </w:r>
          </w:p>
          <w:p w14:paraId="342BCB49" w14:textId="77777777" w:rsidR="00F86249" w:rsidRDefault="00000000">
            <w:pPr>
              <w:spacing w:after="8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โทนควรเป็นทางการ อบอุ่น สนุก หรือสงบ</w:t>
            </w:r>
          </w:p>
          <w:p w14:paraId="0F22732F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37A98660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7D94E278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</w:tr>
      <w:tr w:rsidR="00F86249" w14:paraId="33175567" w14:textId="77777777">
        <w:trPr>
          <w:jc w:val="center"/>
        </w:trPr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5F2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517196" w14:textId="77777777" w:rsidR="00F86249" w:rsidRDefault="00000000">
            <w:pPr>
              <w:spacing w:after="40"/>
            </w:pPr>
            <w:r>
              <w:rPr>
                <w:b/>
                <w:sz w:val="19"/>
                <w:lang w:val="th-TH" w:eastAsia="th-TH" w:bidi="th-TH"/>
              </w:rPr>
              <w:t>Format</w:t>
            </w:r>
          </w:p>
          <w:p w14:paraId="3F7F52DF" w14:textId="77777777" w:rsidR="00F86249" w:rsidRDefault="00000000">
            <w:pPr>
              <w:spacing w:after="20"/>
            </w:pPr>
            <w:r>
              <w:rPr>
                <w:color w:val="8D867E"/>
                <w:sz w:val="17"/>
                <w:lang w:val="th-TH" w:eastAsia="th-TH" w:bidi="th-TH"/>
              </w:rPr>
              <w:t>คำถามกำกับ: อยากได้ผลลัพธ์แบบไหน</w:t>
            </w:r>
          </w:p>
          <w:p w14:paraId="129B0484" w14:textId="77777777" w:rsidR="00F86249" w:rsidRDefault="00000000">
            <w:pPr>
              <w:spacing w:after="8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เช่น storyboard, script, caption, outline หรือ prompt</w:t>
            </w:r>
          </w:p>
          <w:p w14:paraId="6008E4B6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503B1320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055999E1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5F2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710BC0" w14:textId="77777777" w:rsidR="00F86249" w:rsidRDefault="00000000">
            <w:pPr>
              <w:spacing w:after="40"/>
            </w:pPr>
            <w:r>
              <w:rPr>
                <w:b/>
                <w:sz w:val="19"/>
                <w:lang w:val="th-TH" w:eastAsia="th-TH" w:bidi="th-TH"/>
              </w:rPr>
              <w:t>Constraints</w:t>
            </w:r>
          </w:p>
          <w:p w14:paraId="60DCBBBC" w14:textId="77777777" w:rsidR="00F86249" w:rsidRDefault="00000000">
            <w:pPr>
              <w:spacing w:after="20"/>
            </w:pPr>
            <w:r>
              <w:rPr>
                <w:color w:val="8D867E"/>
                <w:sz w:val="17"/>
                <w:lang w:val="th-TH" w:eastAsia="th-TH" w:bidi="th-TH"/>
              </w:rPr>
              <w:t>คำถามกำกับ: มีเงื่อนไขอะไรบ้าง</w:t>
            </w:r>
          </w:p>
          <w:p w14:paraId="0F1B0639" w14:textId="77777777" w:rsidR="00F86249" w:rsidRDefault="00000000">
            <w:pPr>
              <w:spacing w:after="8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เช่น ความยาว จำนวนฉาก ภาษา หรือสิ่งที่ควรหลีกเลี่ยง</w:t>
            </w:r>
          </w:p>
          <w:p w14:paraId="1ACA73E7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63CD2B6C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5107CB84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</w:tr>
    </w:tbl>
    <w:p w14:paraId="21343114" w14:textId="77777777" w:rsidR="00F86249" w:rsidRDefault="00000000">
      <w:r>
        <w:br w:type="page"/>
      </w:r>
    </w:p>
    <w:p w14:paraId="6A4B8BE1" w14:textId="77777777" w:rsidR="00F86249" w:rsidRDefault="00000000">
      <w:pPr>
        <w:spacing w:after="60"/>
      </w:pPr>
      <w:r>
        <w:rPr>
          <w:b/>
          <w:color w:val="8D867E"/>
          <w:sz w:val="23"/>
          <w:lang w:val="th-TH" w:eastAsia="th-TH" w:bidi="th-TH"/>
        </w:rPr>
        <w:lastRenderedPageBreak/>
        <w:t>02</w:t>
      </w:r>
      <w:r>
        <w:rPr>
          <w:b/>
          <w:sz w:val="36"/>
          <w:lang w:val="th-TH" w:eastAsia="th-TH" w:bidi="th-TH"/>
        </w:rPr>
        <w:t xml:space="preserve">  Prompt Improvement Worksheet</w:t>
      </w:r>
    </w:p>
    <w:p w14:paraId="6F4218BE" w14:textId="77777777" w:rsidR="00F86249" w:rsidRDefault="00000000">
      <w:pPr>
        <w:spacing w:after="160"/>
      </w:pPr>
      <w:r>
        <w:rPr>
          <w:color w:val="8D867E"/>
          <w:sz w:val="19"/>
          <w:lang w:val="th-TH" w:eastAsia="th-TH" w:bidi="th-TH"/>
        </w:rPr>
        <w:t>ใช้สำหรับกิจกรรม Weak → Better และการทบทวน prompt ที่ยังไม่ชัด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F86249" w14:paraId="1120CB07" w14:textId="77777777">
        <w:trPr>
          <w:jc w:val="center"/>
        </w:trPr>
        <w:tc>
          <w:tcPr>
            <w:tcW w:w="9638" w:type="dxa"/>
            <w:tcBorders>
              <w:top w:val="single" w:sz="6" w:space="0" w:color="D6D0C8"/>
              <w:left w:val="single" w:sz="16" w:space="0" w:color="3D3A36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BC2157" w14:textId="77777777" w:rsidR="00F86249" w:rsidRDefault="00000000">
            <w:pPr>
              <w:spacing w:after="60"/>
            </w:pPr>
            <w:r>
              <w:rPr>
                <w:b/>
                <w:sz w:val="20"/>
                <w:lang w:val="th-TH" w:eastAsia="th-TH" w:bidi="th-TH"/>
              </w:rPr>
              <w:t>1) Prompt เดิม</w:t>
            </w:r>
          </w:p>
          <w:p w14:paraId="2D57EB3C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คัดลอก prompt ตั้งต้นที่ต้องการพัฒนา</w:t>
            </w:r>
          </w:p>
          <w:p w14:paraId="20E83477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073180A4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</w:tr>
      <w:tr w:rsidR="00F86249" w14:paraId="21925F02" w14:textId="77777777">
        <w:trPr>
          <w:jc w:val="center"/>
        </w:trPr>
        <w:tc>
          <w:tcPr>
            <w:tcW w:w="9638" w:type="dxa"/>
            <w:tcBorders>
              <w:top w:val="single" w:sz="6" w:space="0" w:color="D6D0C8"/>
              <w:left w:val="single" w:sz="16" w:space="0" w:color="3D3A36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198EE8" w14:textId="77777777" w:rsidR="00F86249" w:rsidRDefault="00000000">
            <w:pPr>
              <w:spacing w:after="60"/>
            </w:pPr>
            <w:r>
              <w:rPr>
                <w:b/>
                <w:sz w:val="20"/>
                <w:lang w:val="th-TH" w:eastAsia="th-TH" w:bidi="th-TH"/>
              </w:rPr>
              <w:t>2) ปัญหาของ prompt นี้</w:t>
            </w:r>
          </w:p>
          <w:p w14:paraId="198C1913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เช่น ยังไม่ชัดเรื่องเป้าหมาย กลุ่มเป้าหมาย โทน หรือรูปแบบผลลัพธ์</w:t>
            </w:r>
          </w:p>
          <w:p w14:paraId="2EAAA99F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643A09AF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</w:tr>
      <w:tr w:rsidR="00F86249" w14:paraId="4FF8A6E7" w14:textId="77777777">
        <w:trPr>
          <w:jc w:val="center"/>
        </w:trPr>
        <w:tc>
          <w:tcPr>
            <w:tcW w:w="9638" w:type="dxa"/>
            <w:tcBorders>
              <w:top w:val="single" w:sz="6" w:space="0" w:color="D6D0C8"/>
              <w:left w:val="single" w:sz="16" w:space="0" w:color="3D3A36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53A0CE" w14:textId="77777777" w:rsidR="00F86249" w:rsidRDefault="00000000">
            <w:pPr>
              <w:spacing w:after="60"/>
            </w:pPr>
            <w:r>
              <w:rPr>
                <w:b/>
                <w:sz w:val="20"/>
                <w:lang w:val="th-TH" w:eastAsia="th-TH" w:bidi="th-TH"/>
              </w:rPr>
              <w:t>3) สิ่งที่ควรเพิ่ม</w:t>
            </w:r>
          </w:p>
          <w:p w14:paraId="2E4CA07B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เติมรายละเอียดที่ทำให้งานตรงใจมากขึ้น</w:t>
            </w:r>
          </w:p>
          <w:p w14:paraId="4CB55783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63EB2BB5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</w:tr>
      <w:tr w:rsidR="00F86249" w14:paraId="328E8C56" w14:textId="77777777">
        <w:trPr>
          <w:jc w:val="center"/>
        </w:trPr>
        <w:tc>
          <w:tcPr>
            <w:tcW w:w="9638" w:type="dxa"/>
            <w:tcBorders>
              <w:top w:val="single" w:sz="6" w:space="0" w:color="D6D0C8"/>
              <w:left w:val="single" w:sz="16" w:space="0" w:color="3D3A36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27D831" w14:textId="77777777" w:rsidR="00F86249" w:rsidRDefault="00000000">
            <w:pPr>
              <w:spacing w:after="60"/>
            </w:pPr>
            <w:r>
              <w:rPr>
                <w:b/>
                <w:sz w:val="20"/>
                <w:lang w:val="th-TH" w:eastAsia="th-TH" w:bidi="th-TH"/>
              </w:rPr>
              <w:t>4) Prompt เวอร์ชันที่ปรับแล้ว</w:t>
            </w:r>
          </w:p>
          <w:p w14:paraId="409D9556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เขียน prompt ใหม่ให้ครบและชัดกว่าเดิม</w:t>
            </w:r>
          </w:p>
          <w:p w14:paraId="7876CD4B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00AEBA46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4A2CC501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</w:tr>
    </w:tbl>
    <w:p w14:paraId="21AA7D6F" w14:textId="77777777" w:rsidR="00F86249" w:rsidRDefault="00000000">
      <w:r>
        <w:br w:type="page"/>
      </w:r>
    </w:p>
    <w:p w14:paraId="249ADC06" w14:textId="77777777" w:rsidR="00F86249" w:rsidRDefault="00000000">
      <w:pPr>
        <w:spacing w:after="60"/>
      </w:pPr>
      <w:r>
        <w:rPr>
          <w:b/>
          <w:color w:val="8D867E"/>
          <w:sz w:val="23"/>
          <w:lang w:val="th-TH" w:eastAsia="th-TH" w:bidi="th-TH"/>
        </w:rPr>
        <w:lastRenderedPageBreak/>
        <w:t>03</w:t>
      </w:r>
      <w:r>
        <w:rPr>
          <w:b/>
          <w:sz w:val="36"/>
          <w:lang w:val="th-TH" w:eastAsia="th-TH" w:bidi="th-TH"/>
        </w:rPr>
        <w:t xml:space="preserve">  Content Brief Template</w:t>
      </w:r>
    </w:p>
    <w:p w14:paraId="63F79DB5" w14:textId="77777777" w:rsidR="00F86249" w:rsidRDefault="00000000">
      <w:pPr>
        <w:spacing w:after="160"/>
      </w:pPr>
      <w:r>
        <w:rPr>
          <w:color w:val="8D867E"/>
          <w:sz w:val="19"/>
          <w:lang w:val="th-TH" w:eastAsia="th-TH" w:bidi="th-TH"/>
        </w:rPr>
        <w:t>ใช้เป็นสะพานจากไอเดียกว้าง ๆ ไปสู่ storyboard ที่ชัดเจน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F86249" w14:paraId="41BC7668" w14:textId="77777777">
        <w:trPr>
          <w:jc w:val="center"/>
        </w:trPr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6A0631" w14:textId="77777777" w:rsidR="00F86249" w:rsidRDefault="00000000">
            <w:pPr>
              <w:spacing w:after="60"/>
            </w:pPr>
            <w:r>
              <w:rPr>
                <w:b/>
                <w:sz w:val="19"/>
                <w:lang w:val="th-TH" w:eastAsia="th-TH" w:bidi="th-TH"/>
              </w:rPr>
              <w:t>หัวข้อ / Topic</w:t>
            </w:r>
          </w:p>
          <w:p w14:paraId="577C4CAF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ระบุชื่อหัวข้อหลักของคอนเทนต์</w:t>
            </w:r>
          </w:p>
          <w:p w14:paraId="5696A8F8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6CDD124D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13F680" w14:textId="77777777" w:rsidR="00F86249" w:rsidRDefault="00000000">
            <w:pPr>
              <w:spacing w:after="60"/>
            </w:pPr>
            <w:r>
              <w:rPr>
                <w:b/>
                <w:sz w:val="19"/>
                <w:lang w:val="th-TH" w:eastAsia="th-TH" w:bidi="th-TH"/>
              </w:rPr>
              <w:t>กลุ่มเป้าหมาย / Audience</w:t>
            </w:r>
          </w:p>
          <w:p w14:paraId="30E4874F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คอนเทนต์นี้ทำเพื่อใคร</w:t>
            </w:r>
          </w:p>
          <w:p w14:paraId="4A27B073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6FA901F1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</w:tr>
      <w:tr w:rsidR="00F86249" w14:paraId="5F9EE802" w14:textId="77777777">
        <w:trPr>
          <w:jc w:val="center"/>
        </w:trPr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17575C" w14:textId="77777777" w:rsidR="00F86249" w:rsidRDefault="00000000">
            <w:pPr>
              <w:spacing w:after="60"/>
            </w:pPr>
            <w:r>
              <w:rPr>
                <w:b/>
                <w:sz w:val="19"/>
                <w:lang w:val="th-TH" w:eastAsia="th-TH" w:bidi="th-TH"/>
              </w:rPr>
              <w:t>จุดประสงค์ / Goal</w:t>
            </w:r>
          </w:p>
          <w:p w14:paraId="787F4D9E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อยากให้คนดูเข้าใจ รู้สึก หรือทำอะไรหลังดู</w:t>
            </w:r>
          </w:p>
          <w:p w14:paraId="46D1A780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7413B223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A5E459" w14:textId="77777777" w:rsidR="00F86249" w:rsidRDefault="00000000">
            <w:pPr>
              <w:spacing w:after="60"/>
            </w:pPr>
            <w:r>
              <w:rPr>
                <w:b/>
                <w:sz w:val="19"/>
                <w:lang w:val="th-TH" w:eastAsia="th-TH" w:bidi="th-TH"/>
              </w:rPr>
              <w:t>Key Message</w:t>
            </w:r>
          </w:p>
          <w:p w14:paraId="2135F915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สารหลักที่อยากให้คนดูจำได้</w:t>
            </w:r>
          </w:p>
          <w:p w14:paraId="2EA170CC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0271179B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47A35273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</w:tr>
      <w:tr w:rsidR="00F86249" w14:paraId="1B525E02" w14:textId="77777777">
        <w:trPr>
          <w:jc w:val="center"/>
        </w:trPr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378A96" w14:textId="77777777" w:rsidR="00F86249" w:rsidRDefault="00000000">
            <w:pPr>
              <w:spacing w:after="60"/>
            </w:pPr>
            <w:r>
              <w:rPr>
                <w:b/>
                <w:sz w:val="19"/>
                <w:lang w:val="th-TH" w:eastAsia="th-TH" w:bidi="th-TH"/>
              </w:rPr>
              <w:t>Tone / Style</w:t>
            </w:r>
          </w:p>
          <w:p w14:paraId="63CC91FA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โทนของงาน เช่น อบอุ่น เป็นทางการ สนุก สงบ</w:t>
            </w:r>
          </w:p>
          <w:p w14:paraId="3A091CD5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0AA3D845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AC8E15" w14:textId="77777777" w:rsidR="00F86249" w:rsidRDefault="00000000">
            <w:pPr>
              <w:spacing w:after="60"/>
            </w:pPr>
            <w:r>
              <w:rPr>
                <w:b/>
                <w:sz w:val="19"/>
                <w:lang w:val="th-TH" w:eastAsia="th-TH" w:bidi="th-TH"/>
              </w:rPr>
              <w:t>ความยาว / Duration</w:t>
            </w:r>
          </w:p>
          <w:p w14:paraId="58D38C40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เช่น 30 วินาที, 60 วินาที, 90 วินาที</w:t>
            </w:r>
          </w:p>
          <w:p w14:paraId="46B85E2C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2A019F8B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</w:tr>
      <w:tr w:rsidR="00F86249" w14:paraId="5A58A903" w14:textId="77777777">
        <w:trPr>
          <w:jc w:val="center"/>
        </w:trPr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ED2348" w14:textId="77777777" w:rsidR="00F86249" w:rsidRDefault="00000000">
            <w:pPr>
              <w:spacing w:after="60"/>
            </w:pPr>
            <w:r>
              <w:rPr>
                <w:b/>
                <w:sz w:val="19"/>
                <w:lang w:val="th-TH" w:eastAsia="th-TH" w:bidi="th-TH"/>
              </w:rPr>
              <w:t>CTA</w:t>
            </w:r>
          </w:p>
          <w:p w14:paraId="416F4F9B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อยากให้จบด้วยคำชวนทำอะไร</w:t>
            </w:r>
          </w:p>
          <w:p w14:paraId="664DCDF7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51E362B5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4E9BC3" w14:textId="77777777" w:rsidR="00F86249" w:rsidRDefault="00000000">
            <w:pPr>
              <w:spacing w:after="60"/>
            </w:pPr>
            <w:r>
              <w:rPr>
                <w:b/>
                <w:sz w:val="19"/>
                <w:lang w:val="th-TH" w:eastAsia="th-TH" w:bidi="th-TH"/>
              </w:rPr>
              <w:t>หมายเหตุเพิ่มเติม</w:t>
            </w:r>
          </w:p>
          <w:p w14:paraId="31BA51CC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ข้อมูลประกอบหรือข้อจำกัดอื่น ๆ</w:t>
            </w:r>
          </w:p>
          <w:p w14:paraId="53E0BD4D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6FCB03AB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</w:tr>
    </w:tbl>
    <w:p w14:paraId="1658B587" w14:textId="77777777" w:rsidR="00F86249" w:rsidRDefault="00000000">
      <w:pPr>
        <w:spacing w:before="120"/>
      </w:pPr>
      <w:r>
        <w:rPr>
          <w:i/>
          <w:color w:val="8D867E"/>
          <w:sz w:val="18"/>
          <w:lang w:val="th-TH" w:eastAsia="th-TH" w:bidi="th-TH"/>
        </w:rPr>
        <w:t>คำแนะนำ: เมื่อกรอกครบแล้ว ลองอ่านรวดเดียวอีกครั้ง ถ้ายังไม่เห็นภาพวิดีโอชัดพอ ให้กลับไปเติมรายละเอียดที่ยังคลุมเครือ</w:t>
      </w:r>
    </w:p>
    <w:p w14:paraId="6438C2EC" w14:textId="77777777" w:rsidR="00F86249" w:rsidRDefault="00000000">
      <w:r>
        <w:br w:type="page"/>
      </w:r>
    </w:p>
    <w:p w14:paraId="709AD17D" w14:textId="77777777" w:rsidR="00F86249" w:rsidRDefault="00000000">
      <w:pPr>
        <w:spacing w:after="60"/>
      </w:pPr>
      <w:r>
        <w:rPr>
          <w:b/>
          <w:color w:val="8D867E"/>
          <w:sz w:val="23"/>
          <w:lang w:val="th-TH" w:eastAsia="th-TH" w:bidi="th-TH"/>
        </w:rPr>
        <w:lastRenderedPageBreak/>
        <w:t>04</w:t>
      </w:r>
      <w:r>
        <w:rPr>
          <w:b/>
          <w:sz w:val="36"/>
          <w:lang w:val="th-TH" w:eastAsia="th-TH" w:bidi="th-TH"/>
        </w:rPr>
        <w:t xml:space="preserve">  Storyboard Sheet (ฉากที่ 1–2)</w:t>
      </w:r>
    </w:p>
    <w:p w14:paraId="7E63AEFA" w14:textId="77777777" w:rsidR="00F86249" w:rsidRDefault="00000000">
      <w:pPr>
        <w:spacing w:after="160"/>
      </w:pPr>
      <w:r>
        <w:rPr>
          <w:color w:val="8D867E"/>
          <w:sz w:val="19"/>
          <w:lang w:val="th-TH" w:eastAsia="th-TH" w:bidi="th-TH"/>
        </w:rPr>
        <w:t>วางแผนเป็นรายฉาก โดยเน้นภาพ ข้อความ และอารมณ์ของแต่ละช่วง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F86249" w14:paraId="211401ED" w14:textId="77777777">
        <w:trPr>
          <w:jc w:val="center"/>
        </w:trPr>
        <w:tc>
          <w:tcPr>
            <w:tcW w:w="9638" w:type="dxa"/>
            <w:tcBorders>
              <w:top w:val="single" w:sz="6" w:space="0" w:color="D6D0C8"/>
              <w:left w:val="single" w:sz="16" w:space="0" w:color="3D3A36"/>
              <w:bottom w:val="single" w:sz="6" w:space="0" w:color="D6D0C8"/>
              <w:right w:val="single" w:sz="6" w:space="0" w:color="D6D0C8"/>
            </w:tcBorders>
            <w:shd w:val="clear" w:color="auto" w:fill="F5F2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3CB5B7" w14:textId="77777777" w:rsidR="00F86249" w:rsidRDefault="00000000">
            <w:r>
              <w:rPr>
                <w:b/>
                <w:lang w:val="th-TH" w:eastAsia="th-TH" w:bidi="th-TH"/>
              </w:rPr>
              <w:t>ฉากที่ 1</w:t>
            </w:r>
          </w:p>
        </w:tc>
      </w:tr>
      <w:tr w:rsidR="00F86249" w14:paraId="06332C0C" w14:textId="77777777">
        <w:trPr>
          <w:jc w:val="center"/>
        </w:trPr>
        <w:tc>
          <w:tcPr>
            <w:tcW w:w="9638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9AAFC6" w14:textId="77777777" w:rsidR="00F86249" w:rsidRDefault="00F86249"/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24"/>
              <w:gridCol w:w="6917"/>
            </w:tblGrid>
            <w:tr w:rsidR="00F86249" w14:paraId="214022A8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4560E22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ภาพที่เห็น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468E19B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ภาพหลักหรือการกระทำที่อยากให้เกิดขึ้นในฉากนี้</w:t>
                  </w:r>
                </w:p>
                <w:p w14:paraId="16A3B414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33731590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47E5422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ข้อความบนจอ / คำบรรยาย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D6E72AB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มีข้อความหรือเสียงบรรยายว่าอะไร</w:t>
                  </w:r>
                </w:p>
                <w:p w14:paraId="4131ED8D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7CEAF323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10EF8E5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อารมณ์ / โทน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66F6341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ผู้ชมควรรู้สึกอย่างไรในฉากนี้</w:t>
                  </w:r>
                </w:p>
                <w:p w14:paraId="4A3F63F8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0FB6AA61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C7E81F2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หมายเหตุ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C4C010B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เช่น มุมกล้อง วัตถุสำคัญ หรือการเปลี่ยนฉาก</w:t>
                  </w:r>
                </w:p>
                <w:p w14:paraId="0AD104ED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</w:tbl>
          <w:p w14:paraId="6DB2FA24" w14:textId="77777777" w:rsidR="00F86249" w:rsidRDefault="00F86249"/>
        </w:tc>
      </w:tr>
    </w:tbl>
    <w:p w14:paraId="742D6A4D" w14:textId="77777777" w:rsidR="00F86249" w:rsidRDefault="00F86249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F86249" w14:paraId="6844FB7B" w14:textId="77777777">
        <w:trPr>
          <w:jc w:val="center"/>
        </w:trPr>
        <w:tc>
          <w:tcPr>
            <w:tcW w:w="9638" w:type="dxa"/>
            <w:tcBorders>
              <w:top w:val="single" w:sz="6" w:space="0" w:color="D6D0C8"/>
              <w:left w:val="single" w:sz="16" w:space="0" w:color="3D3A36"/>
              <w:bottom w:val="single" w:sz="6" w:space="0" w:color="D6D0C8"/>
              <w:right w:val="single" w:sz="6" w:space="0" w:color="D6D0C8"/>
            </w:tcBorders>
            <w:shd w:val="clear" w:color="auto" w:fill="F5F2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3F0AE" w14:textId="77777777" w:rsidR="00F86249" w:rsidRDefault="00000000">
            <w:r>
              <w:rPr>
                <w:b/>
                <w:lang w:val="th-TH" w:eastAsia="th-TH" w:bidi="th-TH"/>
              </w:rPr>
              <w:t>ฉากที่ 2</w:t>
            </w:r>
          </w:p>
        </w:tc>
      </w:tr>
      <w:tr w:rsidR="00F86249" w14:paraId="3F78EEEF" w14:textId="77777777">
        <w:trPr>
          <w:jc w:val="center"/>
        </w:trPr>
        <w:tc>
          <w:tcPr>
            <w:tcW w:w="9638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08755" w14:textId="77777777" w:rsidR="00F86249" w:rsidRDefault="00F86249"/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24"/>
              <w:gridCol w:w="6917"/>
            </w:tblGrid>
            <w:tr w:rsidR="00F86249" w14:paraId="7F8E4FF3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D04A611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ภาพที่เห็น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6639A04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ภาพหลักหรือการกระทำที่อยากให้เกิดขึ้นในฉากนี้</w:t>
                  </w:r>
                </w:p>
                <w:p w14:paraId="56185C00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3D0CD0EE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19E2952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ข้อความบนจอ / คำบรรยาย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BA3F4FE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มีข้อความหรือเสียงบรรยายว่าอะไร</w:t>
                  </w:r>
                </w:p>
                <w:p w14:paraId="5BFABC0B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56430780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FB8199F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อารมณ์ / โทน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4BBB676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ผู้ชมควรรู้สึกอย่างไรในฉากนี้</w:t>
                  </w:r>
                </w:p>
                <w:p w14:paraId="7053B491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6272E077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48397D5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หมายเหตุ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764BA85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เช่น มุมกล้อง วัตถุสำคัญ หรือการเปลี่ยนฉาก</w:t>
                  </w:r>
                </w:p>
                <w:p w14:paraId="5E54489F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</w:tbl>
          <w:p w14:paraId="6C1A13DD" w14:textId="77777777" w:rsidR="00F86249" w:rsidRDefault="00F86249"/>
        </w:tc>
      </w:tr>
    </w:tbl>
    <w:p w14:paraId="1D732529" w14:textId="77777777" w:rsidR="00F86249" w:rsidRDefault="00F86249">
      <w:pPr>
        <w:spacing w:after="80"/>
      </w:pPr>
    </w:p>
    <w:p w14:paraId="656563AB" w14:textId="77777777" w:rsidR="00F86249" w:rsidRDefault="00000000">
      <w:r>
        <w:br w:type="page"/>
      </w:r>
    </w:p>
    <w:p w14:paraId="7DAD85C9" w14:textId="77777777" w:rsidR="00F86249" w:rsidRDefault="00000000">
      <w:pPr>
        <w:spacing w:after="60"/>
      </w:pPr>
      <w:r>
        <w:rPr>
          <w:b/>
          <w:color w:val="8D867E"/>
          <w:sz w:val="23"/>
          <w:lang w:val="th-TH" w:eastAsia="th-TH" w:bidi="th-TH"/>
        </w:rPr>
        <w:lastRenderedPageBreak/>
        <w:t>05</w:t>
      </w:r>
      <w:r>
        <w:rPr>
          <w:b/>
          <w:sz w:val="36"/>
          <w:lang w:val="th-TH" w:eastAsia="th-TH" w:bidi="th-TH"/>
        </w:rPr>
        <w:t xml:space="preserve">  Storyboard Sheet (ฉากที่ 3–4)</w:t>
      </w:r>
    </w:p>
    <w:p w14:paraId="04F27B17" w14:textId="77777777" w:rsidR="00F86249" w:rsidRDefault="00000000">
      <w:pPr>
        <w:spacing w:after="160"/>
      </w:pPr>
      <w:r>
        <w:rPr>
          <w:color w:val="8D867E"/>
          <w:sz w:val="19"/>
          <w:lang w:val="th-TH" w:eastAsia="th-TH" w:bidi="th-TH"/>
        </w:rPr>
        <w:t>ต่อเนื่องจากหน้าก่อนหน้า เพื่อให้วิดีโอมี flow ที่ครบและชัดเจน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F86249" w14:paraId="0271B8C7" w14:textId="77777777">
        <w:trPr>
          <w:jc w:val="center"/>
        </w:trPr>
        <w:tc>
          <w:tcPr>
            <w:tcW w:w="9638" w:type="dxa"/>
            <w:tcBorders>
              <w:top w:val="single" w:sz="6" w:space="0" w:color="D6D0C8"/>
              <w:left w:val="single" w:sz="16" w:space="0" w:color="3D3A36"/>
              <w:bottom w:val="single" w:sz="6" w:space="0" w:color="D6D0C8"/>
              <w:right w:val="single" w:sz="6" w:space="0" w:color="D6D0C8"/>
            </w:tcBorders>
            <w:shd w:val="clear" w:color="auto" w:fill="F5F2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68D9A0" w14:textId="77777777" w:rsidR="00F86249" w:rsidRDefault="00000000">
            <w:r>
              <w:rPr>
                <w:b/>
                <w:lang w:val="th-TH" w:eastAsia="th-TH" w:bidi="th-TH"/>
              </w:rPr>
              <w:t>ฉากที่ 3</w:t>
            </w:r>
          </w:p>
        </w:tc>
      </w:tr>
      <w:tr w:rsidR="00F86249" w14:paraId="75BDE638" w14:textId="77777777">
        <w:trPr>
          <w:jc w:val="center"/>
        </w:trPr>
        <w:tc>
          <w:tcPr>
            <w:tcW w:w="9638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CA621D" w14:textId="77777777" w:rsidR="00F86249" w:rsidRDefault="00F86249"/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24"/>
              <w:gridCol w:w="6917"/>
            </w:tblGrid>
            <w:tr w:rsidR="00F86249" w14:paraId="124CA71C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222D8BD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ภาพที่เห็น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DE1B236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ภาพหลักหรือการกระทำที่อยากให้เกิดขึ้นในฉากนี้</w:t>
                  </w:r>
                </w:p>
                <w:p w14:paraId="167E9CA8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0FA5FAD4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1B39AFD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ข้อความบนจอ / คำบรรยาย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24DB022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มีข้อความหรือเสียงบรรยายว่าอะไร</w:t>
                  </w:r>
                </w:p>
                <w:p w14:paraId="796AC21E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5E91FAF0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D946038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อารมณ์ / โทน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03C2FF0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ผู้ชมควรรู้สึกอย่างไรในฉากนี้</w:t>
                  </w:r>
                </w:p>
                <w:p w14:paraId="50080418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1579E6D0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154AA72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หมายเหตุ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81BA869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เช่น มุมกล้อง วัตถุสำคัญ หรือการเปลี่ยนฉาก</w:t>
                  </w:r>
                </w:p>
                <w:p w14:paraId="6818AB8B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</w:tbl>
          <w:p w14:paraId="009881F3" w14:textId="77777777" w:rsidR="00F86249" w:rsidRDefault="00F86249"/>
        </w:tc>
      </w:tr>
    </w:tbl>
    <w:p w14:paraId="1135F33A" w14:textId="77777777" w:rsidR="00F86249" w:rsidRDefault="00F86249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F86249" w14:paraId="41E9BDE5" w14:textId="77777777">
        <w:trPr>
          <w:jc w:val="center"/>
        </w:trPr>
        <w:tc>
          <w:tcPr>
            <w:tcW w:w="9638" w:type="dxa"/>
            <w:tcBorders>
              <w:top w:val="single" w:sz="6" w:space="0" w:color="D6D0C8"/>
              <w:left w:val="single" w:sz="16" w:space="0" w:color="3D3A36"/>
              <w:bottom w:val="single" w:sz="6" w:space="0" w:color="D6D0C8"/>
              <w:right w:val="single" w:sz="6" w:space="0" w:color="D6D0C8"/>
            </w:tcBorders>
            <w:shd w:val="clear" w:color="auto" w:fill="F5F2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C0A0E8" w14:textId="77777777" w:rsidR="00F86249" w:rsidRDefault="00000000">
            <w:r>
              <w:rPr>
                <w:b/>
                <w:lang w:val="th-TH" w:eastAsia="th-TH" w:bidi="th-TH"/>
              </w:rPr>
              <w:t>ฉากที่ 4</w:t>
            </w:r>
          </w:p>
        </w:tc>
      </w:tr>
      <w:tr w:rsidR="00F86249" w14:paraId="2E09012A" w14:textId="77777777">
        <w:trPr>
          <w:jc w:val="center"/>
        </w:trPr>
        <w:tc>
          <w:tcPr>
            <w:tcW w:w="9638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6DD52" w14:textId="77777777" w:rsidR="00F86249" w:rsidRDefault="00F86249"/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24"/>
              <w:gridCol w:w="6917"/>
            </w:tblGrid>
            <w:tr w:rsidR="00F86249" w14:paraId="493EF2FC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105788A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ภาพที่เห็น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9EE3999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ภาพหลักหรือการกระทำที่อยากให้เกิดขึ้นในฉากนี้</w:t>
                  </w:r>
                </w:p>
                <w:p w14:paraId="232478E7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64242C62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EFC88D0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ข้อความบนจอ / คำบรรยาย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919502F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มีข้อความหรือเสียงบรรยายว่าอะไร</w:t>
                  </w:r>
                </w:p>
                <w:p w14:paraId="2B25CC87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2118AB11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AC7A788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อารมณ์ / โทน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872F6E1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ผู้ชมควรรู้สึกอย่างไรในฉากนี้</w:t>
                  </w:r>
                </w:p>
                <w:p w14:paraId="2D75F3DA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18D856B1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A677FD8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หมายเหตุ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FA0650B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เช่น มุมกล้อง วัตถุสำคัญ หรือการเปลี่ยนฉาก</w:t>
                  </w:r>
                </w:p>
                <w:p w14:paraId="4751668F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</w:tbl>
          <w:p w14:paraId="3E827681" w14:textId="77777777" w:rsidR="00F86249" w:rsidRDefault="00F86249"/>
        </w:tc>
      </w:tr>
    </w:tbl>
    <w:p w14:paraId="2A7E7AFB" w14:textId="77777777" w:rsidR="00F86249" w:rsidRDefault="00F86249">
      <w:pPr>
        <w:spacing w:after="80"/>
      </w:pPr>
    </w:p>
    <w:p w14:paraId="5140B70A" w14:textId="77777777" w:rsidR="00F86249" w:rsidRDefault="00000000">
      <w:r>
        <w:br w:type="page"/>
      </w:r>
    </w:p>
    <w:p w14:paraId="3ABADBE4" w14:textId="77777777" w:rsidR="00F86249" w:rsidRDefault="00000000">
      <w:pPr>
        <w:spacing w:after="60"/>
      </w:pPr>
      <w:r>
        <w:rPr>
          <w:b/>
          <w:color w:val="8D867E"/>
          <w:sz w:val="23"/>
          <w:lang w:val="th-TH" w:eastAsia="th-TH" w:bidi="th-TH"/>
        </w:rPr>
        <w:lastRenderedPageBreak/>
        <w:t>06</w:t>
      </w:r>
      <w:r>
        <w:rPr>
          <w:b/>
          <w:sz w:val="36"/>
          <w:lang w:val="th-TH" w:eastAsia="th-TH" w:bidi="th-TH"/>
        </w:rPr>
        <w:t xml:space="preserve">  Storyboard Sheet (ฉากที่ 5–6)</w:t>
      </w:r>
    </w:p>
    <w:p w14:paraId="2D928AD4" w14:textId="77777777" w:rsidR="00F86249" w:rsidRDefault="00000000">
      <w:pPr>
        <w:spacing w:after="160"/>
      </w:pPr>
      <w:r>
        <w:rPr>
          <w:color w:val="8D867E"/>
          <w:sz w:val="19"/>
          <w:lang w:val="th-TH" w:eastAsia="th-TH" w:bidi="th-TH"/>
        </w:rPr>
        <w:t>ใช้หน้านี้ต่อเมื่อวิดีโอของคุณมีมากกว่า 4 ฉาก หรืออยากวางแผนละเอียดขึ้น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F86249" w14:paraId="040FEE0B" w14:textId="77777777">
        <w:trPr>
          <w:jc w:val="center"/>
        </w:trPr>
        <w:tc>
          <w:tcPr>
            <w:tcW w:w="9638" w:type="dxa"/>
            <w:tcBorders>
              <w:top w:val="single" w:sz="6" w:space="0" w:color="D6D0C8"/>
              <w:left w:val="single" w:sz="16" w:space="0" w:color="3D3A36"/>
              <w:bottom w:val="single" w:sz="6" w:space="0" w:color="D6D0C8"/>
              <w:right w:val="single" w:sz="6" w:space="0" w:color="D6D0C8"/>
            </w:tcBorders>
            <w:shd w:val="clear" w:color="auto" w:fill="F5F2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E4A80D" w14:textId="77777777" w:rsidR="00F86249" w:rsidRDefault="00000000">
            <w:r>
              <w:rPr>
                <w:b/>
                <w:lang w:val="th-TH" w:eastAsia="th-TH" w:bidi="th-TH"/>
              </w:rPr>
              <w:t>ฉากที่ 5</w:t>
            </w:r>
          </w:p>
        </w:tc>
      </w:tr>
      <w:tr w:rsidR="00F86249" w14:paraId="5844891F" w14:textId="77777777">
        <w:trPr>
          <w:jc w:val="center"/>
        </w:trPr>
        <w:tc>
          <w:tcPr>
            <w:tcW w:w="9638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2BBE03" w14:textId="77777777" w:rsidR="00F86249" w:rsidRDefault="00F86249"/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24"/>
              <w:gridCol w:w="6917"/>
            </w:tblGrid>
            <w:tr w:rsidR="00F86249" w14:paraId="6014C465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32564C4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ภาพที่เห็น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C97676E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ภาพหลักหรือการกระทำที่อยากให้เกิดขึ้นในฉากนี้</w:t>
                  </w:r>
                </w:p>
                <w:p w14:paraId="7767B196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4C8B40FC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7BF4F1B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ข้อความบนจอ / คำบรรยาย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14A6E51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มีข้อความหรือเสียงบรรยายว่าอะไร</w:t>
                  </w:r>
                </w:p>
                <w:p w14:paraId="3F76D30C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7994B92F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548E448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อารมณ์ / โทน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86A64BE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ผู้ชมควรรู้สึกอย่างไรในฉากนี้</w:t>
                  </w:r>
                </w:p>
                <w:p w14:paraId="14A7848C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09A47259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9914778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หมายเหตุ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56FA920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เช่น มุมกล้อง วัตถุสำคัญ หรือการเปลี่ยนฉาก</w:t>
                  </w:r>
                </w:p>
                <w:p w14:paraId="17B804FF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</w:tbl>
          <w:p w14:paraId="04C36D4B" w14:textId="77777777" w:rsidR="00F86249" w:rsidRDefault="00F86249"/>
        </w:tc>
      </w:tr>
    </w:tbl>
    <w:p w14:paraId="584D50EA" w14:textId="77777777" w:rsidR="00F86249" w:rsidRDefault="00F86249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F86249" w14:paraId="3034F298" w14:textId="77777777">
        <w:trPr>
          <w:jc w:val="center"/>
        </w:trPr>
        <w:tc>
          <w:tcPr>
            <w:tcW w:w="9638" w:type="dxa"/>
            <w:tcBorders>
              <w:top w:val="single" w:sz="6" w:space="0" w:color="D6D0C8"/>
              <w:left w:val="single" w:sz="16" w:space="0" w:color="3D3A36"/>
              <w:bottom w:val="single" w:sz="6" w:space="0" w:color="D6D0C8"/>
              <w:right w:val="single" w:sz="6" w:space="0" w:color="D6D0C8"/>
            </w:tcBorders>
            <w:shd w:val="clear" w:color="auto" w:fill="F5F2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25F501" w14:textId="77777777" w:rsidR="00F86249" w:rsidRDefault="00000000">
            <w:r>
              <w:rPr>
                <w:b/>
                <w:lang w:val="th-TH" w:eastAsia="th-TH" w:bidi="th-TH"/>
              </w:rPr>
              <w:t>ฉากที่ 6</w:t>
            </w:r>
          </w:p>
        </w:tc>
      </w:tr>
      <w:tr w:rsidR="00F86249" w14:paraId="7A0D1DB5" w14:textId="77777777">
        <w:trPr>
          <w:jc w:val="center"/>
        </w:trPr>
        <w:tc>
          <w:tcPr>
            <w:tcW w:w="9638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4B72C7" w14:textId="77777777" w:rsidR="00F86249" w:rsidRDefault="00F86249"/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24"/>
              <w:gridCol w:w="6917"/>
            </w:tblGrid>
            <w:tr w:rsidR="00F86249" w14:paraId="27501F2C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B7F3A06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ภาพที่เห็น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AE1CA3B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ภาพหลักหรือการกระทำที่อยากให้เกิดขึ้นในฉากนี้</w:t>
                  </w:r>
                </w:p>
                <w:p w14:paraId="6317E8F0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5EAF8AD2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7C8A89C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ข้อความบนจอ / คำบรรยาย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7F94967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มีข้อความหรือเสียงบรรยายว่าอะไร</w:t>
                  </w:r>
                </w:p>
                <w:p w14:paraId="3181E15D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23FAB3FD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F6D728F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อารมณ์ / โทน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4D08A60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ผู้ชมควรรู้สึกอย่างไรในฉากนี้</w:t>
                  </w:r>
                </w:p>
                <w:p w14:paraId="7F596814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  <w:tr w:rsidR="00F86249" w14:paraId="194403EF" w14:textId="77777777">
              <w:trPr>
                <w:jc w:val="center"/>
              </w:trPr>
              <w:tc>
                <w:tcPr>
                  <w:tcW w:w="2324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5F2EE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3D7B9F7" w14:textId="77777777" w:rsidR="00F86249" w:rsidRDefault="00000000">
                  <w:r>
                    <w:rPr>
                      <w:b/>
                      <w:sz w:val="17"/>
                      <w:lang w:val="th-TH" w:eastAsia="th-TH" w:bidi="th-TH"/>
                    </w:rPr>
                    <w:t>หมายเหตุ</w:t>
                  </w:r>
                </w:p>
              </w:tc>
              <w:tc>
                <w:tcPr>
                  <w:tcW w:w="6917" w:type="dxa"/>
                  <w:tcBorders>
                    <w:top w:val="single" w:sz="6" w:space="0" w:color="D6D0C8"/>
                    <w:left w:val="single" w:sz="6" w:space="0" w:color="D6D0C8"/>
                    <w:bottom w:val="single" w:sz="6" w:space="0" w:color="D6D0C8"/>
                    <w:right w:val="single" w:sz="6" w:space="0" w:color="D6D0C8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6061664" w14:textId="77777777" w:rsidR="00F86249" w:rsidRDefault="00000000">
                  <w:pPr>
                    <w:spacing w:after="40"/>
                  </w:pPr>
                  <w:r>
                    <w:rPr>
                      <w:i/>
                      <w:color w:val="8D867E"/>
                      <w:sz w:val="17"/>
                      <w:lang w:val="th-TH" w:eastAsia="th-TH" w:bidi="th-TH"/>
                    </w:rPr>
                    <w:t>เช่น มุมกล้อง วัตถุสำคัญ หรือการเปลี่ยนฉาก</w:t>
                  </w:r>
                </w:p>
                <w:p w14:paraId="1295D61E" w14:textId="77777777" w:rsidR="00F86249" w:rsidRDefault="00000000">
                  <w:pPr>
                    <w:spacing w:after="0" w:line="264" w:lineRule="auto"/>
                  </w:pPr>
                  <w:r>
                    <w:rPr>
                      <w:sz w:val="20"/>
                      <w:lang w:val="th-TH" w:eastAsia="th-TH" w:bidi="th-TH"/>
                    </w:rPr>
                    <w:t xml:space="preserve"> </w:t>
                  </w:r>
                </w:p>
              </w:tc>
            </w:tr>
          </w:tbl>
          <w:p w14:paraId="6157A2CB" w14:textId="77777777" w:rsidR="00F86249" w:rsidRDefault="00F86249"/>
        </w:tc>
      </w:tr>
    </w:tbl>
    <w:p w14:paraId="6439B265" w14:textId="77777777" w:rsidR="00F86249" w:rsidRDefault="00F86249">
      <w:pPr>
        <w:spacing w:after="80"/>
      </w:pPr>
    </w:p>
    <w:p w14:paraId="147DC075" w14:textId="77777777" w:rsidR="00F86249" w:rsidRDefault="00000000">
      <w:r>
        <w:br w:type="page"/>
      </w:r>
    </w:p>
    <w:p w14:paraId="374D1455" w14:textId="77777777" w:rsidR="00F86249" w:rsidRDefault="00000000">
      <w:pPr>
        <w:spacing w:after="60"/>
      </w:pPr>
      <w:r>
        <w:rPr>
          <w:b/>
          <w:color w:val="8D867E"/>
          <w:sz w:val="23"/>
          <w:lang w:val="th-TH" w:eastAsia="th-TH" w:bidi="th-TH"/>
        </w:rPr>
        <w:lastRenderedPageBreak/>
        <w:t>07</w:t>
      </w:r>
      <w:r>
        <w:rPr>
          <w:b/>
          <w:sz w:val="36"/>
          <w:lang w:val="th-TH" w:eastAsia="th-TH" w:bidi="th-TH"/>
        </w:rPr>
        <w:t xml:space="preserve">  Sora Prompt Draft Sheet</w:t>
      </w:r>
    </w:p>
    <w:p w14:paraId="2311D3D4" w14:textId="77777777" w:rsidR="00F86249" w:rsidRDefault="00000000">
      <w:pPr>
        <w:spacing w:after="160"/>
      </w:pPr>
      <w:r>
        <w:rPr>
          <w:color w:val="8D867E"/>
          <w:sz w:val="19"/>
          <w:lang w:val="th-TH" w:eastAsia="th-TH" w:bidi="th-TH"/>
        </w:rPr>
        <w:t>สรุปให้เป็นชิ้นงานพร้อมนำไปทดลองต่อในช่วงบ่าย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961"/>
      </w:tblGrid>
      <w:tr w:rsidR="00F86249" w14:paraId="2623A15F" w14:textId="77777777">
        <w:trPr>
          <w:jc w:val="center"/>
        </w:trPr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F82269" w14:textId="77777777" w:rsidR="00F86249" w:rsidRDefault="00000000">
            <w:pPr>
              <w:spacing w:after="60"/>
            </w:pPr>
            <w:r>
              <w:rPr>
                <w:b/>
                <w:sz w:val="19"/>
                <w:lang w:val="th-TH" w:eastAsia="th-TH" w:bidi="th-TH"/>
              </w:rPr>
              <w:t>ชื่อวิดีโอ</w:t>
            </w:r>
          </w:p>
          <w:p w14:paraId="334D1167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ชื่อคอนเทนต์หรือชื่อโปรเจกต์ย่อย</w:t>
            </w:r>
          </w:p>
          <w:p w14:paraId="2EA16E9E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021D60D8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18EFD9" w14:textId="77777777" w:rsidR="00F86249" w:rsidRDefault="00000000">
            <w:pPr>
              <w:spacing w:after="60"/>
            </w:pPr>
            <w:r>
              <w:rPr>
                <w:b/>
                <w:sz w:val="19"/>
                <w:lang w:val="th-TH" w:eastAsia="th-TH" w:bidi="th-TH"/>
              </w:rPr>
              <w:t>วัตถุประสงค์</w:t>
            </w:r>
          </w:p>
          <w:p w14:paraId="23B62636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สรุปว่าคลิปนี้ทำเพื่ออะไร</w:t>
            </w:r>
          </w:p>
          <w:p w14:paraId="1DE4AFF3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693EB7F2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</w:tr>
      <w:tr w:rsidR="00F86249" w14:paraId="25FA5DBD" w14:textId="77777777">
        <w:trPr>
          <w:jc w:val="center"/>
        </w:trPr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F286EA" w14:textId="77777777" w:rsidR="00F86249" w:rsidRDefault="00000000">
            <w:pPr>
              <w:spacing w:after="60"/>
            </w:pPr>
            <w:r>
              <w:rPr>
                <w:b/>
                <w:sz w:val="19"/>
                <w:lang w:val="th-TH" w:eastAsia="th-TH" w:bidi="th-TH"/>
              </w:rPr>
              <w:t>กลุ่มเป้าหมาย</w:t>
            </w:r>
          </w:p>
          <w:p w14:paraId="562E8AD6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คนดูคือใคร</w:t>
            </w:r>
          </w:p>
          <w:p w14:paraId="529106B0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20BA6AB3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9C29EC" w14:textId="77777777" w:rsidR="00F86249" w:rsidRDefault="00000000">
            <w:pPr>
              <w:spacing w:after="60"/>
            </w:pPr>
            <w:r>
              <w:rPr>
                <w:b/>
                <w:sz w:val="19"/>
                <w:lang w:val="th-TH" w:eastAsia="th-TH" w:bidi="th-TH"/>
              </w:rPr>
              <w:t>ความยาว</w:t>
            </w:r>
          </w:p>
          <w:p w14:paraId="440114DB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เช่น 30 / 60 / 90 วินาที</w:t>
            </w:r>
          </w:p>
          <w:p w14:paraId="7889F264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5F24E88D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</w:tr>
      <w:tr w:rsidR="00F86249" w14:paraId="73194CE1" w14:textId="77777777">
        <w:trPr>
          <w:jc w:val="center"/>
        </w:trPr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EAE073" w14:textId="77777777" w:rsidR="00F86249" w:rsidRDefault="00000000">
            <w:pPr>
              <w:spacing w:after="60"/>
            </w:pPr>
            <w:r>
              <w:rPr>
                <w:b/>
                <w:sz w:val="19"/>
                <w:lang w:val="th-TH" w:eastAsia="th-TH" w:bidi="th-TH"/>
              </w:rPr>
              <w:t>โทน</w:t>
            </w:r>
          </w:p>
          <w:p w14:paraId="1DB14584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เช่น cinematic, warm, playful, calm</w:t>
            </w:r>
          </w:p>
          <w:p w14:paraId="34C49319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744BFE1F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  <w:tc>
          <w:tcPr>
            <w:tcW w:w="4677" w:type="dxa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60D583" w14:textId="77777777" w:rsidR="00F86249" w:rsidRDefault="00000000">
            <w:pPr>
              <w:spacing w:after="60"/>
            </w:pPr>
            <w:r>
              <w:rPr>
                <w:b/>
                <w:sz w:val="19"/>
                <w:lang w:val="th-TH" w:eastAsia="th-TH" w:bidi="th-TH"/>
              </w:rPr>
              <w:t>ลำดับฉากโดยย่อ</w:t>
            </w:r>
          </w:p>
          <w:p w14:paraId="77EBCBF1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สรุป flow ของฉากเป็นลำดับสั้น ๆ</w:t>
            </w:r>
          </w:p>
          <w:p w14:paraId="2BFBD616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7750D571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</w:tr>
      <w:tr w:rsidR="00F86249" w14:paraId="2818AFA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9638" w:type="dxa"/>
            <w:gridSpan w:val="2"/>
            <w:tcBorders>
              <w:top w:val="single" w:sz="6" w:space="0" w:color="D6D0C8"/>
              <w:left w:val="single" w:sz="16" w:space="0" w:color="3D3A36"/>
              <w:bottom w:val="single" w:sz="6" w:space="0" w:color="D6D0C8"/>
              <w:right w:val="single" w:sz="6" w:space="0" w:color="D6D0C8"/>
            </w:tcBorders>
            <w:shd w:val="clear" w:color="auto" w:fill="F5F2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A74542" w14:textId="77777777" w:rsidR="00F86249" w:rsidRDefault="00000000">
            <w:r>
              <w:rPr>
                <w:b/>
                <w:lang w:val="th-TH" w:eastAsia="th-TH" w:bidi="th-TH"/>
              </w:rPr>
              <w:t>Prompt ฉบับร่างสำหรับ Sora</w:t>
            </w:r>
          </w:p>
        </w:tc>
      </w:tr>
      <w:tr w:rsidR="00F86249" w14:paraId="0F6595C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9638" w:type="dxa"/>
            <w:gridSpan w:val="2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72F65" w14:textId="77777777" w:rsidR="00F86249" w:rsidRDefault="00000000">
            <w:pPr>
              <w:spacing w:after="60"/>
            </w:pPr>
            <w:r>
              <w:rPr>
                <w:i/>
                <w:color w:val="8D867E"/>
                <w:sz w:val="17"/>
                <w:lang w:val="th-TH" w:eastAsia="th-TH" w:bidi="th-TH"/>
              </w:rPr>
              <w:t>เขียน prompt ให้ครบทั้งเป้าหมาย กลุ่มเป้าหมาย ความยาว โทน และลำดับฉาก</w:t>
            </w:r>
          </w:p>
          <w:p w14:paraId="52822974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667D3954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6D0D44D2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31162F6A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3B25CA8D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33D86348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</w:tr>
      <w:tr w:rsidR="00F86249" w14:paraId="0B098E0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9638" w:type="dxa"/>
            <w:gridSpan w:val="2"/>
            <w:tcBorders>
              <w:top w:val="single" w:sz="6" w:space="0" w:color="D6D0C8"/>
              <w:left w:val="single" w:sz="6" w:space="0" w:color="D6D0C8"/>
              <w:bottom w:val="single" w:sz="6" w:space="0" w:color="D6D0C8"/>
              <w:right w:val="single" w:sz="6" w:space="0" w:color="D6D0C8"/>
            </w:tcBorders>
            <w:shd w:val="clear" w:color="auto" w:fill="F5F2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2EC35C" w14:textId="77777777" w:rsidR="00F86249" w:rsidRDefault="00000000">
            <w:pPr>
              <w:spacing w:after="60"/>
            </w:pPr>
            <w:r>
              <w:rPr>
                <w:b/>
                <w:sz w:val="19"/>
                <w:lang w:val="th-TH" w:eastAsia="th-TH" w:bidi="th-TH"/>
              </w:rPr>
              <w:t>บันทึกหลังทดลองรอบแรก: สิ่งที่ควรปรับเพิ่ม / ลด / ทำให้ชัดขึ้น</w:t>
            </w:r>
          </w:p>
          <w:p w14:paraId="68098DBD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  <w:p w14:paraId="518F8C63" w14:textId="77777777" w:rsidR="00F86249" w:rsidRDefault="00000000">
            <w:pPr>
              <w:spacing w:after="0" w:line="264" w:lineRule="auto"/>
            </w:pPr>
            <w:r>
              <w:rPr>
                <w:sz w:val="20"/>
                <w:lang w:val="th-TH" w:eastAsia="th-TH" w:bidi="th-TH"/>
              </w:rPr>
              <w:t xml:space="preserve"> </w:t>
            </w:r>
          </w:p>
        </w:tc>
      </w:tr>
    </w:tbl>
    <w:p w14:paraId="089B6BA2" w14:textId="77777777" w:rsidR="00347196" w:rsidRDefault="00347196"/>
    <w:sectPr w:rsidR="00347196" w:rsidSect="00034616">
      <w:footerReference w:type="default" r:id="rId8"/>
      <w:pgSz w:w="11906" w:h="16838"/>
      <w:pgMar w:top="907" w:right="1020" w:bottom="79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DE23" w14:textId="77777777" w:rsidR="00347196" w:rsidRDefault="00347196">
      <w:pPr>
        <w:spacing w:after="0" w:line="240" w:lineRule="auto"/>
      </w:pPr>
      <w:r>
        <w:separator/>
      </w:r>
    </w:p>
  </w:endnote>
  <w:endnote w:type="continuationSeparator" w:id="0">
    <w:p w14:paraId="38793D43" w14:textId="77777777" w:rsidR="00347196" w:rsidRDefault="00347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279A4" w14:textId="77777777" w:rsidR="00F86249" w:rsidRDefault="00000000">
    <w:pPr>
      <w:pStyle w:val="Footer"/>
      <w:jc w:val="center"/>
    </w:pPr>
    <w:r>
      <w:rPr>
        <w:color w:val="8D867E"/>
        <w:sz w:val="16"/>
        <w:lang w:val="th-TH" w:eastAsia="th-TH" w:bidi="th-TH"/>
      </w:rPr>
      <w:t>Prompt Lab Pack • เอกสารสำหรับกรอกระหว่างอบรม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5167B" w14:textId="77777777" w:rsidR="00347196" w:rsidRDefault="00347196">
      <w:pPr>
        <w:spacing w:after="0" w:line="240" w:lineRule="auto"/>
      </w:pPr>
      <w:r>
        <w:separator/>
      </w:r>
    </w:p>
  </w:footnote>
  <w:footnote w:type="continuationSeparator" w:id="0">
    <w:p w14:paraId="1403A01B" w14:textId="77777777" w:rsidR="00347196" w:rsidRDefault="003471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580395">
    <w:abstractNumId w:val="8"/>
  </w:num>
  <w:num w:numId="2" w16cid:durableId="2000235143">
    <w:abstractNumId w:val="6"/>
  </w:num>
  <w:num w:numId="3" w16cid:durableId="674453160">
    <w:abstractNumId w:val="5"/>
  </w:num>
  <w:num w:numId="4" w16cid:durableId="79329512">
    <w:abstractNumId w:val="4"/>
  </w:num>
  <w:num w:numId="5" w16cid:durableId="387610342">
    <w:abstractNumId w:val="7"/>
  </w:num>
  <w:num w:numId="6" w16cid:durableId="467627975">
    <w:abstractNumId w:val="3"/>
  </w:num>
  <w:num w:numId="7" w16cid:durableId="294146344">
    <w:abstractNumId w:val="2"/>
  </w:num>
  <w:num w:numId="8" w16cid:durableId="901134014">
    <w:abstractNumId w:val="1"/>
  </w:num>
  <w:num w:numId="9" w16cid:durableId="12428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7196"/>
    <w:rsid w:val="004E3FE5"/>
    <w:rsid w:val="006D2E54"/>
    <w:rsid w:val="00880A64"/>
    <w:rsid w:val="00AA1D8D"/>
    <w:rsid w:val="00B47730"/>
    <w:rsid w:val="00CB0664"/>
    <w:rsid w:val="00E02274"/>
    <w:rsid w:val="00F862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3008A5"/>
  <w14:defaultImageDpi w14:val="300"/>
  <w15:docId w15:val="{5D2989B8-77D2-4AAE-B1EA-9B9CDBDC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Thai" w:eastAsia="Noto Sans Thai" w:hAnsi="Noto Sans Thai" w:cs="Noto Sans Thai"/>
      <w:color w:val="3D3A3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Phaphontee Yamchote</cp:lastModifiedBy>
  <cp:revision>2</cp:revision>
  <dcterms:created xsi:type="dcterms:W3CDTF">2026-03-23T14:28:00Z</dcterms:created>
  <dcterms:modified xsi:type="dcterms:W3CDTF">2026-03-23T14:28:00Z</dcterms:modified>
  <cp:category/>
</cp:coreProperties>
</file>